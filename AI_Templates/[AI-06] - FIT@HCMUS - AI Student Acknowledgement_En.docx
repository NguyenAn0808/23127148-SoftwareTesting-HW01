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4FFB" w14:textId="77777777" w:rsidR="008423F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95919FD" w14:textId="77777777" w:rsidR="008423FC" w:rsidRDefault="00000000">
      <w:pPr>
        <w:jc w:val="center"/>
      </w:pPr>
      <w:r>
        <w:rPr>
          <w:rFonts w:ascii="Arial" w:hAnsi="Arial"/>
          <w:b/>
        </w:rPr>
        <w:t>CS423 / CSC15003 – Software Testing (AI-augmented · 2026)</w:t>
      </w:r>
    </w:p>
    <w:p w14:paraId="5A46D587" w14:textId="77777777" w:rsidR="008423F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6A7A74FB" w14:textId="77777777" w:rsidR="008423FC" w:rsidRDefault="00000000">
      <w:pPr>
        <w:pStyle w:val="Heading1"/>
      </w:pPr>
      <w:r>
        <w:rPr>
          <w:rFonts w:ascii="Arial" w:hAnsi="Arial"/>
        </w:rPr>
        <w:t>Student Acknowledgement of AI Use Agreement</w:t>
      </w:r>
    </w:p>
    <w:p w14:paraId="76E6B253" w14:textId="77777777" w:rsidR="008423FC" w:rsidRDefault="00000000">
      <w:r>
        <w:rPr>
          <w:rFonts w:ascii="Arial" w:hAnsi="Arial"/>
          <w:i/>
        </w:rPr>
        <w:t>Sign and submit at the start of the course.</w:t>
      </w:r>
    </w:p>
    <w:p w14:paraId="0B53FEA2" w14:textId="77777777" w:rsidR="008423FC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305C56A8" w14:textId="77777777" w:rsidR="008423FC" w:rsidRDefault="00000000">
      <w:pPr>
        <w:pStyle w:val="Heading2"/>
      </w:pPr>
      <w:r>
        <w:rPr>
          <w:rFonts w:ascii="Arial" w:hAnsi="Arial"/>
        </w:rPr>
        <w:t>1. Acknowledgement Statement</w:t>
      </w:r>
    </w:p>
    <w:p w14:paraId="617541A6" w14:textId="77777777" w:rsidR="008423FC" w:rsidRDefault="00000000">
      <w:r>
        <w:rPr>
          <w:rFonts w:ascii="Arial" w:hAnsi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watermarks, oral defenses); (4) that undisclosed or false AI use is treated as academic misconduct under the HCMUS Code. I commit to following this agreement throughout the term.</w:t>
      </w:r>
    </w:p>
    <w:p w14:paraId="6A64563E" w14:textId="77777777" w:rsidR="008423FC" w:rsidRDefault="00000000">
      <w:pPr>
        <w:pStyle w:val="Heading2"/>
      </w:pPr>
      <w:r>
        <w:rPr>
          <w:rFonts w:ascii="Arial" w:hAnsi="Arial"/>
        </w:rPr>
        <w:t>2. AI Mode Acknowledgement</w:t>
      </w:r>
    </w:p>
    <w:p w14:paraId="264D79AB" w14:textId="77777777" w:rsidR="008423FC" w:rsidRDefault="00000000">
      <w:pPr>
        <w:pStyle w:val="ListBullet"/>
      </w:pPr>
      <w:r>
        <w:rPr>
          <w:rFonts w:ascii="Arial" w:hAnsi="Arial"/>
        </w:rPr>
        <w:t>I understand the Midterm and Final exams are CLOSED-BOOK with NO AI.</w:t>
      </w:r>
    </w:p>
    <w:p w14:paraId="7AE53E79" w14:textId="77777777" w:rsidR="008423FC" w:rsidRDefault="00000000">
      <w:pPr>
        <w:pStyle w:val="ListBullet"/>
      </w:pPr>
      <w:r>
        <w:rPr>
          <w:rFonts w:ascii="Arial" w:hAnsi="Arial"/>
        </w:rPr>
        <w:t>I understand my prompts are logged centrally and I am accountable for them.</w:t>
      </w:r>
    </w:p>
    <w:p w14:paraId="479AAB62" w14:textId="77777777" w:rsidR="008423FC" w:rsidRDefault="00000000">
      <w:pPr>
        <w:pStyle w:val="ListBullet"/>
      </w:pPr>
      <w:r>
        <w:rPr>
          <w:rFonts w:ascii="Arial" w:hAnsi="Arial"/>
        </w:rPr>
        <w:t>I understand random 10–30% of students are invited to oral defenses each HW.</w:t>
      </w:r>
    </w:p>
    <w:p w14:paraId="13AD9929" w14:textId="77777777" w:rsidR="008423FC" w:rsidRDefault="00000000">
      <w:pPr>
        <w:pStyle w:val="Heading2"/>
      </w:pPr>
      <w:r>
        <w:rPr>
          <w:rFonts w:ascii="Arial" w:hAnsi="Arial"/>
        </w:rPr>
        <w:t>3. Faculty AI Account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8423FC" w14:paraId="647CE471" w14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1F4E79"/>
            <w:vAlign w:val="center"/>
          </w:tcPr>
          <w:p w14:paraId="05D9631C" w14:textId="77777777" w:rsidR="008423FC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7FBBD8E6" w14:textId="77777777" w:rsidR="008423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8423FC" w14:paraId="2AD02BC6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654AAAE" w14:textId="77777777" w:rsidR="008423FC" w:rsidRDefault="00000000">
            <w:r>
              <w:rPr>
                <w:rFonts w:ascii="Arial" w:hAnsi="Arial"/>
                <w:sz w:val="21"/>
              </w:rPr>
              <w:t>AI Tool(s) you plan to use:</w:t>
            </w:r>
          </w:p>
        </w:tc>
        <w:tc>
          <w:tcPr>
            <w:tcW w:w="5669" w:type="dxa"/>
          </w:tcPr>
          <w:p w14:paraId="192490B5" w14:textId="5DBACB58" w:rsidR="008423FC" w:rsidRDefault="00573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3D72">
              <w:t>ChatGPT / GPT-5.5, Cursor IDE AI Assistant, Perplexity AI Assistant</w:t>
            </w:r>
          </w:p>
        </w:tc>
      </w:tr>
      <w:tr w:rsidR="008423FC" w14:paraId="0D60BAD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F2C115E" w14:textId="77777777" w:rsidR="008423FC" w:rsidRDefault="00000000">
            <w:r>
              <w:rPr>
                <w:rFonts w:ascii="Arial" w:hAnsi="Arial"/>
                <w:sz w:val="21"/>
              </w:rPr>
              <w:t>Activation date:</w:t>
            </w:r>
          </w:p>
        </w:tc>
        <w:tc>
          <w:tcPr>
            <w:tcW w:w="5669" w:type="dxa"/>
          </w:tcPr>
          <w:p w14:paraId="28A2ECBC" w14:textId="518B8981" w:rsidR="008423FC" w:rsidRDefault="00573D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</w:t>
            </w:r>
            <w:r w:rsidR="00521F31">
              <w:t>5</w:t>
            </w:r>
            <w:r>
              <w:t>-</w:t>
            </w:r>
            <w:r w:rsidR="00521F31">
              <w:t>11</w:t>
            </w:r>
            <w:r>
              <w:t>-</w:t>
            </w:r>
            <w:r w:rsidR="00521F31">
              <w:t>25</w:t>
            </w:r>
          </w:p>
        </w:tc>
      </w:tr>
      <w:tr w:rsidR="008423FC" w14:paraId="17AAFA9E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2EDB6EE" w14:textId="77777777" w:rsidR="008423FC" w:rsidRDefault="00000000">
            <w:r>
              <w:rPr>
                <w:rFonts w:ascii="Arial" w:hAnsi="Arial"/>
                <w:sz w:val="21"/>
              </w:rPr>
              <w:t>First-time login confirmed:</w:t>
            </w:r>
          </w:p>
        </w:tc>
        <w:tc>
          <w:tcPr>
            <w:tcW w:w="5669" w:type="dxa"/>
          </w:tcPr>
          <w:p w14:paraId="048FB1F7" w14:textId="38251F49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</w:t>
            </w:r>
            <w:r w:rsidR="00942E20">
              <w:rPr>
                <w:rFonts w:ascii="Arial" w:hAnsi="Arial"/>
                <w:sz w:val="21"/>
              </w:rPr>
              <w:t>x</w:t>
            </w:r>
            <w:r>
              <w:rPr>
                <w:rFonts w:ascii="Arial" w:hAnsi="Arial"/>
                <w:sz w:val="21"/>
              </w:rPr>
              <w:t>] Yes  [ ] No</w:t>
            </w:r>
          </w:p>
        </w:tc>
      </w:tr>
      <w:tr w:rsidR="008423FC" w14:paraId="35549EA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55D477B" w14:textId="77777777" w:rsidR="008423FC" w:rsidRDefault="00000000">
            <w:r>
              <w:rPr>
                <w:rFonts w:ascii="Arial" w:hAnsi="Arial"/>
                <w:sz w:val="21"/>
              </w:rPr>
              <w:t>GitHub Copilot Education activated:</w:t>
            </w:r>
          </w:p>
        </w:tc>
        <w:tc>
          <w:tcPr>
            <w:tcW w:w="5669" w:type="dxa"/>
          </w:tcPr>
          <w:p w14:paraId="368C097C" w14:textId="19855B68" w:rsidR="008423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</w:t>
            </w:r>
            <w:r w:rsidR="00942E20">
              <w:rPr>
                <w:rFonts w:ascii="Arial" w:hAnsi="Arial"/>
                <w:sz w:val="21"/>
              </w:rPr>
              <w:t>x</w:t>
            </w:r>
            <w:r>
              <w:rPr>
                <w:rFonts w:ascii="Arial" w:hAnsi="Arial"/>
                <w:sz w:val="21"/>
              </w:rPr>
              <w:t>] Yes  [ ] No</w:t>
            </w:r>
          </w:p>
        </w:tc>
      </w:tr>
    </w:tbl>
    <w:p w14:paraId="0A5861BD" w14:textId="77777777" w:rsidR="008423F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9638" w:type="dxa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8423FC" w14:paraId="20ED6AAC" w14:textId="77777777" w:rsidTr="00401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BAA520B" w14:textId="77777777" w:rsidR="008423F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501A6DA6" w14:textId="62D9B254" w:rsidR="008423FC" w:rsidRDefault="00401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ÂN TIẾN NGUYÊN AN</w:t>
            </w:r>
          </w:p>
        </w:tc>
      </w:tr>
      <w:tr w:rsidR="008423FC" w14:paraId="32DE22FE" w14:textId="77777777" w:rsidTr="00401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F221B81" w14:textId="77777777" w:rsidR="008423F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6A860797" w14:textId="728D18AA" w:rsidR="008423FC" w:rsidRDefault="00401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23127148</w:t>
            </w:r>
          </w:p>
        </w:tc>
      </w:tr>
      <w:tr w:rsidR="008423FC" w14:paraId="5C3AE75B" w14:textId="77777777" w:rsidTr="00401A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EF13CC6" w14:textId="77777777" w:rsidR="008423F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7B52AE1" w14:textId="1C4B5403" w:rsidR="008423FC" w:rsidRDefault="00401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23KTPM3</w:t>
            </w:r>
          </w:p>
        </w:tc>
      </w:tr>
      <w:tr w:rsidR="008423FC" w14:paraId="524DB305" w14:textId="77777777" w:rsidTr="00401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CA844B" w14:textId="77777777" w:rsidR="008423F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26422337" w14:textId="487C327A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6B21A3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8423FC" w14:paraId="42C41A7A" w14:textId="77777777" w:rsidTr="00401A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D9AFF2" w14:textId="77777777" w:rsidR="008423F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3735D3FB" w14:textId="77777777" w:rsidR="00401A25" w:rsidRDefault="00401A25" w:rsidP="00401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Trần Thị Bích Hạnh</w:t>
            </w:r>
          </w:p>
          <w:p w14:paraId="27120466" w14:textId="77777777" w:rsidR="00401A25" w:rsidRDefault="00401A25" w:rsidP="00401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Trương Phước Lộc</w:t>
            </w:r>
          </w:p>
          <w:p w14:paraId="7F3F8451" w14:textId="793F8A14" w:rsidR="008423FC" w:rsidRDefault="00401A25" w:rsidP="00401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Hồ Tuấn Thanh</w:t>
            </w:r>
          </w:p>
        </w:tc>
      </w:tr>
      <w:tr w:rsidR="00401A25" w14:paraId="47C4CB57" w14:textId="77777777" w:rsidTr="00401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8388851" w14:textId="77777777" w:rsidR="00401A25" w:rsidRDefault="00401A25" w:rsidP="00401A25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D28F00" w14:textId="6D7BD6E4" w:rsidR="00401A25" w:rsidRDefault="00401A25" w:rsidP="00401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08/06/2026</w:t>
            </w:r>
          </w:p>
        </w:tc>
      </w:tr>
      <w:tr w:rsidR="00401A25" w14:paraId="244BEFBF" w14:textId="77777777" w:rsidTr="00401A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B9A85D" w14:textId="77777777" w:rsidR="00401A25" w:rsidRDefault="00401A25" w:rsidP="00401A25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 w14:paraId="26E0E0A6" w14:textId="77777777" w:rsidR="00401A25" w:rsidRDefault="00401A25" w:rsidP="00401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454DDAE" wp14:editId="76C952D2">
                  <wp:extent cx="1790700" cy="8197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CD6DE" w14:textId="1C16FCA0" w:rsidR="00401A25" w:rsidRDefault="00401A25" w:rsidP="00401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ÂN TIẾN NGUYÊN AN</w:t>
            </w:r>
          </w:p>
        </w:tc>
      </w:tr>
    </w:tbl>
    <w:p w14:paraId="103937D9" w14:textId="77777777" w:rsidR="008423FC" w:rsidRDefault="00000000">
      <w:pPr>
        <w:pStyle w:val="Heading2"/>
      </w:pPr>
      <w:r>
        <w:rPr>
          <w:rFonts w:ascii="Arial" w:hAnsi="Arial"/>
        </w:rPr>
        <w:t>References</w:t>
      </w:r>
    </w:p>
    <w:p w14:paraId="7E2041EA" w14:textId="77777777" w:rsidR="008423F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368DB627" w14:textId="77777777" w:rsidR="008423F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591D1A7" w14:textId="77777777" w:rsidR="008423F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624EB8D" w14:textId="77777777" w:rsidR="008423F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016D720B" w14:textId="77777777" w:rsidR="008423F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5EBCC02C" w14:textId="77777777" w:rsidR="008423F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0A255053" w14:textId="77777777" w:rsidR="008423F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842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500835">
    <w:abstractNumId w:val="8"/>
  </w:num>
  <w:num w:numId="2" w16cid:durableId="1552420019">
    <w:abstractNumId w:val="6"/>
  </w:num>
  <w:num w:numId="3" w16cid:durableId="1120613006">
    <w:abstractNumId w:val="5"/>
  </w:num>
  <w:num w:numId="4" w16cid:durableId="2004165983">
    <w:abstractNumId w:val="4"/>
  </w:num>
  <w:num w:numId="5" w16cid:durableId="2100785258">
    <w:abstractNumId w:val="7"/>
  </w:num>
  <w:num w:numId="6" w16cid:durableId="1263879968">
    <w:abstractNumId w:val="3"/>
  </w:num>
  <w:num w:numId="7" w16cid:durableId="584340772">
    <w:abstractNumId w:val="2"/>
  </w:num>
  <w:num w:numId="8" w16cid:durableId="1336346984">
    <w:abstractNumId w:val="1"/>
  </w:num>
  <w:num w:numId="9" w16cid:durableId="141612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5F9"/>
    <w:rsid w:val="00401A25"/>
    <w:rsid w:val="00521F31"/>
    <w:rsid w:val="00573D72"/>
    <w:rsid w:val="006B21A3"/>
    <w:rsid w:val="006D6457"/>
    <w:rsid w:val="008423FC"/>
    <w:rsid w:val="00856146"/>
    <w:rsid w:val="008C61D8"/>
    <w:rsid w:val="00942E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372A"/>
  <w14:defaultImageDpi w14:val="300"/>
  <w15:docId w15:val="{A4B15BA1-1FD9-438C-B298-E668F0A6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ÂN TIẾN NGUYÊN AN</cp:lastModifiedBy>
  <cp:revision>8</cp:revision>
  <dcterms:created xsi:type="dcterms:W3CDTF">2013-12-23T23:15:00Z</dcterms:created>
  <dcterms:modified xsi:type="dcterms:W3CDTF">2026-06-08T02:23:00Z</dcterms:modified>
  <cp:category/>
</cp:coreProperties>
</file>